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36"/>
        </w:rPr>
        <w:t>Kaushal Sonawane</w:t>
      </w:r>
    </w:p>
    <w:p>
      <w:pPr>
        <w:spacing w:after="80"/>
        <w:jc w:val="center"/>
      </w:pPr>
      <w:r>
        <w:rPr>
          <w:rFonts w:ascii="Arial" w:hAnsi="Arial"/>
          <w:b w:val="0"/>
          <w:i/>
          <w:sz w:val="24"/>
        </w:rPr>
        <w:t>Junior JavaScript Developer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sz w:val="19"/>
        </w:rPr>
        <w:t>sonawanekaushal05@gmail.com | +91 8767515720 | LinkedIn | GitHub | Portfolio</w:t>
      </w:r>
    </w:p>
    <w:p>
      <w:pPr>
        <w:spacing w:after="80"/>
        <w:jc w:val="left"/>
      </w:pPr>
      <w:r>
        <w:rPr>
          <w:rFonts w:ascii="Arial" w:hAnsi="Arial"/>
          <w:b/>
          <w:i w:val="0"/>
          <w:sz w:val="26"/>
        </w:rPr>
        <w:t>Summary</w:t>
      </w:r>
    </w:p>
    <w:p>
      <w:pPr>
        <w:spacing w:after="240"/>
        <w:jc w:val="left"/>
      </w:pPr>
      <w:r>
        <w:rPr>
          <w:rFonts w:ascii="Arial" w:hAnsi="Arial"/>
          <w:b w:val="0"/>
          <w:i w:val="0"/>
          <w:sz w:val="21"/>
        </w:rPr>
        <w:t>Highly motivated and detail-oriented software engineer with hands-on experience in building web applications, backend services, and cloud-based solutions. Proficient in JavaScript, HTML5, CSS3, and responsive design. Strong foundation in data structures, algorithms, and software engineering principles. Seeking a Junior JavaScript Developer role at BairesDev where I can apply my skills and knowledge to deliver cutting-edge solutions.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Work Experience</w:t>
      </w:r>
    </w:p>
    <w:p>
      <w:pPr>
        <w:spacing w:after="40"/>
      </w:pPr>
      <w:r>
        <w:rPr>
          <w:b/>
          <w:sz w:val="22"/>
        </w:rPr>
        <w:t>DevOps Engineer</w:t>
      </w:r>
    </w:p>
    <w:p>
      <w:pPr>
        <w:spacing w:after="80"/>
      </w:pPr>
      <w:r>
        <w:rPr>
          <w:i/>
          <w:sz w:val="20"/>
        </w:rPr>
        <w:t>ThynkTech India | Sept 2025  Mar 2026</w:t>
      </w:r>
    </w:p>
    <w:p>
      <w:pPr>
        <w:pStyle w:val="ListBullet"/>
        <w:spacing w:after="60"/>
      </w:pPr>
      <w:r>
        <w:rPr>
          <w:sz w:val="21"/>
        </w:rPr>
        <w:t>Developed and maintained CI/CD pipelines using Jenkins and GitHub for automated application deployments.</w:t>
      </w:r>
    </w:p>
    <w:p>
      <w:pPr>
        <w:pStyle w:val="ListBullet"/>
        <w:spacing w:after="60"/>
      </w:pPr>
      <w:r>
        <w:rPr>
          <w:sz w:val="21"/>
        </w:rPr>
        <w:t>Containerized applications with Docker, managed Kubernetes deployments, and maintained AWS infrastructure.</w:t>
      </w:r>
    </w:p>
    <w:p>
      <w:pPr>
        <w:spacing w:after="40"/>
      </w:pPr>
      <w:r>
        <w:rPr>
          <w:b/>
          <w:sz w:val="22"/>
        </w:rPr>
        <w:t>Web Development Intern</w:t>
      </w:r>
    </w:p>
    <w:p>
      <w:pPr>
        <w:spacing w:after="80"/>
      </w:pPr>
      <w:r>
        <w:rPr>
          <w:i/>
          <w:sz w:val="20"/>
        </w:rPr>
        <w:t>Young Web Solutions | Feb 2025  July 2025</w:t>
      </w:r>
    </w:p>
    <w:p>
      <w:pPr>
        <w:pStyle w:val="ListBullet"/>
        <w:spacing w:after="60"/>
      </w:pPr>
      <w:r>
        <w:rPr>
          <w:sz w:val="21"/>
        </w:rPr>
        <w:t>Developed 8+ client mobile responsive websites for UK/US-based clients using HTML5, CSS3, and JavaScript.</w:t>
      </w:r>
    </w:p>
    <w:p>
      <w:pPr>
        <w:pStyle w:val="ListBullet"/>
        <w:spacing w:after="60"/>
      </w:pPr>
      <w:r>
        <w:rPr>
          <w:sz w:val="21"/>
        </w:rPr>
        <w:t>Collaborated with clients to implement new features, resolve issues, and improve user experience.</w:t>
      </w:r>
    </w:p>
    <w:p>
      <w:pPr>
        <w:spacing w:after="40"/>
      </w:pPr>
      <w:r>
        <w:rPr>
          <w:b/>
          <w:sz w:val="22"/>
        </w:rPr>
        <w:t>Cloud Intern</w:t>
      </w:r>
    </w:p>
    <w:p>
      <w:pPr>
        <w:spacing w:after="80"/>
      </w:pPr>
      <w:r>
        <w:rPr>
          <w:i/>
          <w:sz w:val="20"/>
        </w:rPr>
        <w:t>Codezone IT Solutions | Sept 2024  Dec 2024</w:t>
      </w:r>
    </w:p>
    <w:p>
      <w:pPr>
        <w:pStyle w:val="ListBullet"/>
        <w:spacing w:after="60"/>
      </w:pPr>
      <w:r>
        <w:rPr>
          <w:sz w:val="21"/>
        </w:rPr>
        <w:t>Worked with Auto Load Balancing, IAM roles, S3 storage, and VPC networking.</w:t>
      </w:r>
    </w:p>
    <w:p>
      <w:pPr>
        <w:pStyle w:val="ListBullet"/>
        <w:spacing w:after="60"/>
      </w:pPr>
      <w:r>
        <w:rPr>
          <w:sz w:val="21"/>
        </w:rPr>
        <w:t>Built and tested 2-tier and 3-tier architectures for practice deployments.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Education</w:t>
      </w:r>
    </w:p>
    <w:p>
      <w:pPr>
        <w:spacing w:after="40"/>
      </w:pPr>
      <w:r>
        <w:rPr>
          <w:b/>
          <w:sz w:val="22"/>
        </w:rPr>
        <w:t>B.E. in Computer Engineering</w:t>
      </w:r>
    </w:p>
    <w:p>
      <w:pPr>
        <w:spacing w:after="80"/>
      </w:pPr>
      <w:r>
        <w:rPr>
          <w:i/>
          <w:sz w:val="20"/>
        </w:rPr>
        <w:t>Keystone School of Engineering, Savitribai Phule Pune University (SPPU) Pune, India | Expected Graduation: June 2026</w:t>
      </w:r>
    </w:p>
    <w:p>
      <w:pPr>
        <w:spacing w:after="120"/>
      </w:pPr>
      <w:r>
        <w:rPr>
          <w:sz w:val="21"/>
        </w:rPr>
        <w:t>Relevant Coursework: Data Structures and Algorithms, Object Oriented Programming, Database Management Systems, Operating Systems, Computer Networks, Software Engineering, Cloud Computing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Skills</w:t>
      </w:r>
    </w:p>
    <w:p>
      <w:pPr>
        <w:spacing w:after="80"/>
      </w:pPr>
      <w:r>
        <w:rPr>
          <w:b/>
          <w:sz w:val="21"/>
        </w:rPr>
        <w:t xml:space="preserve">Programming: </w:t>
      </w:r>
      <w:r>
        <w:rPr>
          <w:sz w:val="21"/>
        </w:rPr>
        <w:t>Java, Python, JavaScript, SQL, C, C++</w:t>
      </w:r>
    </w:p>
    <w:p>
      <w:pPr>
        <w:spacing w:after="80"/>
      </w:pPr>
      <w:r>
        <w:rPr>
          <w:b/>
          <w:sz w:val="21"/>
        </w:rPr>
        <w:t xml:space="preserve">Web Development: </w:t>
      </w:r>
      <w:r>
        <w:rPr>
          <w:sz w:val="21"/>
        </w:rPr>
        <w:t>HTML5, CSS3, React.js, Next.js, Tailwind CSS, Node.js, REST APIs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MySQL, Oracle Database, PostgreSQL</w:t>
      </w:r>
    </w:p>
    <w:p>
      <w:pPr>
        <w:spacing w:after="80"/>
      </w:pPr>
      <w:r>
        <w:rPr>
          <w:b/>
          <w:sz w:val="21"/>
        </w:rPr>
        <w:t xml:space="preserve">Cloud &amp; DevOps: </w:t>
      </w:r>
      <w:r>
        <w:rPr>
          <w:sz w:val="21"/>
        </w:rPr>
        <w:t>AWS, Docker, Kubernetes, Jenkins, Ansible, Linux</w:t>
      </w:r>
    </w:p>
    <w:p>
      <w:pPr>
        <w:spacing w:after="80"/>
      </w:pPr>
      <w:r>
        <w:rPr>
          <w:b/>
          <w:sz w:val="21"/>
        </w:rPr>
        <w:t xml:space="preserve">Tools: </w:t>
      </w:r>
      <w:r>
        <w:rPr>
          <w:sz w:val="21"/>
        </w:rPr>
        <w:t>Git, GitHub, Postman, Figma, ChatGPT, Claude AI, GitHub Copilot</w:t>
      </w:r>
    </w:p>
    <w:p>
      <w:pPr>
        <w:spacing w:after="80"/>
      </w:pPr>
      <w:r>
        <w:rPr>
          <w:b/>
          <w:sz w:val="21"/>
        </w:rPr>
        <w:t xml:space="preserve">Core Concepts: </w:t>
      </w:r>
      <w:r>
        <w:rPr>
          <w:sz w:val="21"/>
        </w:rPr>
        <w:t>Data Structures, Algorithms, Object-Oriented Programming, Software Engineering, Database Design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Certifications</w:t>
      </w:r>
    </w:p>
    <w:p>
      <w:pPr>
        <w:pStyle w:val="ListBullet"/>
        <w:spacing w:after="60"/>
      </w:pPr>
      <w:r>
        <w:rPr>
          <w:sz w:val="21"/>
        </w:rPr>
        <w:t>Oracle Certified Architect Associate</w:t>
      </w:r>
    </w:p>
    <w:p>
      <w:pPr>
        <w:pStyle w:val="ListBullet"/>
        <w:spacing w:after="60"/>
      </w:pPr>
      <w:r>
        <w:rPr>
          <w:sz w:val="21"/>
        </w:rPr>
        <w:t>Oracle Foundational Certifications (AI Associate)</w:t>
      </w:r>
    </w:p>
    <w:p>
      <w:pPr>
        <w:pStyle w:val="ListBullet"/>
        <w:spacing w:after="60"/>
      </w:pPr>
      <w:r>
        <w:rPr>
          <w:sz w:val="21"/>
        </w:rPr>
        <w:t>Salesforce Certified Agentforce Specialist</w:t>
      </w:r>
    </w:p>
    <w:p>
      <w:pPr>
        <w:pStyle w:val="ListBullet"/>
        <w:spacing w:after="60"/>
      </w:pPr>
      <w:r>
        <w:rPr>
          <w:sz w:val="21"/>
        </w:rPr>
        <w:t>Japanese Language Proficiency Test (JLPT N5)</w:t>
      </w:r>
    </w:p>
    <w:p>
      <w:pPr>
        <w:spacing w:after="120"/>
        <w:jc w:val="left"/>
      </w:pPr>
      <w:r>
        <w:rPr>
          <w:rFonts w:ascii="Arial" w:hAnsi="Arial"/>
          <w:b/>
          <w:i w:val="0"/>
          <w:sz w:val="26"/>
        </w:rPr>
        <w:t>Projects</w:t>
      </w:r>
    </w:p>
    <w:p>
      <w:pPr>
        <w:spacing w:after="80"/>
      </w:pPr>
      <w:r>
        <w:rPr>
          <w:b/>
          <w:sz w:val="22"/>
        </w:rPr>
        <w:t>MediTrack</w:t>
      </w:r>
    </w:p>
    <w:p>
      <w:pPr>
        <w:pStyle w:val="ListBullet"/>
        <w:spacing w:after="60"/>
      </w:pPr>
      <w:r>
        <w:rPr>
          <w:sz w:val="21"/>
        </w:rPr>
        <w:t>Developed a healthcare application for managing patient records, appointments, and medical history.</w:t>
      </w:r>
    </w:p>
    <w:p>
      <w:pPr>
        <w:pStyle w:val="ListBullet"/>
        <w:spacing w:after="60"/>
      </w:pPr>
      <w:r>
        <w:rPr>
          <w:sz w:val="21"/>
        </w:rPr>
        <w:t>Integrated AI-based health recommendations using patient data and predefined health parameters.</w:t>
      </w:r>
    </w:p>
    <w:p>
      <w:pPr>
        <w:pStyle w:val="ListBullet"/>
        <w:spacing w:after="60"/>
      </w:pPr>
      <w:r>
        <w:rPr>
          <w:sz w:val="21"/>
        </w:rPr>
        <w:t>Implemented secure authentication and role-based access control for patients and healthcare providers.</w:t>
      </w:r>
    </w:p>
    <w:p>
      <w:pPr>
        <w:pStyle w:val="ListBullet"/>
        <w:spacing w:after="60"/>
      </w:pPr>
      <w:r>
        <w:rPr>
          <w:sz w:val="21"/>
        </w:rPr>
        <w:t>Automated deployment and server configuration using Ansible and cloud infrastructure to ensure 99.9% uptime.</w:t>
      </w:r>
    </w:p>
    <w:p>
      <w:pPr>
        <w:spacing w:after="80"/>
      </w:pPr>
      <w:r>
        <w:rPr>
          <w:b/>
          <w:sz w:val="22"/>
        </w:rPr>
        <w:t>NeuroBiz</w:t>
      </w:r>
    </w:p>
    <w:p>
      <w:pPr>
        <w:pStyle w:val="ListBullet"/>
        <w:spacing w:after="60"/>
      </w:pPr>
      <w:r>
        <w:rPr>
          <w:sz w:val="21"/>
        </w:rPr>
        <w:t>Developed an AI-powered business automation platform using React, TypeScript, Vite, and Python services.</w:t>
      </w:r>
    </w:p>
    <w:p>
      <w:pPr>
        <w:pStyle w:val="ListBullet"/>
        <w:spacing w:after="60"/>
      </w:pPr>
      <w:r>
        <w:rPr>
          <w:sz w:val="21"/>
        </w:rPr>
        <w:t>Built responsive dashboards, workflow automation modules, and real-time chat interfaces using WebSocket communication.</w:t>
      </w:r>
    </w:p>
    <w:p>
      <w:pPr>
        <w:pStyle w:val="ListBullet"/>
        <w:spacing w:after="60"/>
      </w:pPr>
      <w:r>
        <w:rPr>
          <w:sz w:val="21"/>
        </w:rPr>
        <w:t>Integrated REST APIs and optimized application performance through efficient state management and modular design.</w:t>
      </w:r>
    </w:p>
    <w:p>
      <w:pPr>
        <w:pStyle w:val="ListBullet"/>
        <w:spacing w:after="60"/>
      </w:pPr>
      <w:r>
        <w:rPr>
          <w:sz w:val="21"/>
        </w:rPr>
        <w:t>Implemented secure authentication, role-based access control, and analytics dashboards for business insights.</w:t>
      </w:r>
    </w:p>
    <w:p>
      <w:pPr>
        <w:spacing w:after="80"/>
      </w:pPr>
      <w:r>
        <w:rPr>
          <w:b/>
          <w:sz w:val="22"/>
        </w:rPr>
        <w:t>Sanz Cafe</w:t>
      </w:r>
    </w:p>
    <w:p>
      <w:pPr>
        <w:pStyle w:val="ListBullet"/>
        <w:spacing w:after="60"/>
      </w:pPr>
      <w:r>
        <w:rPr>
          <w:sz w:val="21"/>
        </w:rPr>
        <w:t>Developed and deployed a responsive website for a local business client, increasing their online presence.</w:t>
      </w:r>
    </w:p>
    <w:p>
      <w:pPr>
        <w:pStyle w:val="ListBullet"/>
        <w:spacing w:after="60"/>
      </w:pPr>
      <w:r>
        <w:rPr>
          <w:sz w:val="21"/>
        </w:rPr>
        <w:t>Optimized user experience and responsiveness across mobile, tablet, and desktop devices.</w:t>
      </w:r>
    </w:p>
    <w:p>
      <w:pPr>
        <w:pStyle w:val="ListBullet"/>
        <w:spacing w:after="60"/>
      </w:pPr>
      <w:r>
        <w:rPr>
          <w:sz w:val="21"/>
        </w:rPr>
        <w:t>Collaborated directly with the client to gather requirements, deliver features, and handle domain/hosting setup.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